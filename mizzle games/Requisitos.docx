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REQUISITOS FUNCIONAIS E NÃO FUNCIONAIS</w:t>
      </w:r>
    </w:p>
    <w:p/>
    <w:p>
      <w:r>
        <w:rPr>
          <w:b/>
          <w:sz w:val="26"/>
        </w:rPr>
        <w:t>Requisitos Funcionais (RF)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9"/>
              </w:rPr>
              <w:t>Requisito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9"/>
              </w:rPr>
              <w:t>Função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RF01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Fazer Cadastro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crie uma conta no sistema informando seus dados necessários.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RF02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Erro de Cadastro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Informar ao usuário quando ocorrer algum erro durante o cadastro, como dados inválidos ou incompletos.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RF03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Fazer Login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acesse sua conta por meio de suas credenciais.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Erro de Login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Informar ao usuário quando houver erro nas credenciais ou no processo de login.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RF05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Ver Catálogo de Jogos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visualize os jogos disponíveis no sistema.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RF06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Filtrar por Faixa Etária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filtre os jogos de acordo com a faixa etária indicada.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RF07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Catálogo por Categoria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visualize os jogos organizados por categorias.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RF08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Visualizar Detalhes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consulte informações detalhadas de um jogo, como preço, descrição, imagem e classificação.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RF09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Gerenciar Carrinho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gerencie os produtos adicionados ao carrinho.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Remover Produto do Carrinho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remova produtos que estão no carrinho.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RF11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Simulação de Checkout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visualize um resumo da compra antes de finalizá-la.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RF12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Finalizar Compra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confirme e finalize o processo de compra.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RF13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Realizar Pagamento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realize o pagamento referente à compra.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Emitir Nota Fiscal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a emissão da nota fiscal após a realização da compra.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RF15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Formulário de Contato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usuário envie mensagens ou dúvidas para o suporte.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RF16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Cadastrar Jogos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administrador cadastre novos jogos no sistema.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RF17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Adicionar Jogos ao Catálogo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administrador disponibilize os jogos cadastrados no catálogo.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RF18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Alterar Informações dos Jogos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Permitir que o administrador altere informações dos jogos já cadastrados.</w:t>
            </w:r>
          </w:p>
        </w:tc>
      </w:tr>
    </w:tbl>
    <w:p/>
    <w:p>
      <w:r>
        <w:rPr>
          <w:b/>
          <w:sz w:val="26"/>
        </w:rPr>
        <w:t>Requisitos Não Funcionais (RNF)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9"/>
              </w:rPr>
              <w:t>Requisito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9"/>
              </w:rPr>
              <w:t>Função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RNF01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Segurança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O sistema deve proteger os dados pessoais e as credenciais dos usuários.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RNF02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Responsividade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A interface deve se adaptar a computadores, tablets e celulares.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RNF03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Usabilidade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O sistema deve possuir uma interface simples, intuitiva e fácil de utilizar.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Desempenho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As páginas e funcionalidades do sistema devem apresentar um tempo de resposta adequado.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RNF05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Disponibilidade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O sistema deve permanecer disponível para acesso dos usuários, salvo períodos de manutenção.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RNF06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Confiabilidade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O sistema deve evitar falhas durante operações como cadastro, login, gerenciamento do carrinho e compras.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RNF07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Compatibilidade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O sistema deve funcionar nos principais navegadores atuais.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RNF08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Manutenibilidade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O sistema deve permitir alterações, correções e atualizações futuras.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RNF09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Privacidade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Os dados fornecidos pelos usuários devem ser tratados de forma adequada e protegida.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RNF10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Integridade dos Dados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As informações de jogos, usuários, carrinho e compras devem ser armazenadas corretamente, evitando perda ou alteração indevida.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RNF11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Segurança do Pagamento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As informações relacionadas ao pagamento devem ser protegidas durante o processo de compra.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RNF12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Escalabilidade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9"/>
              </w:rPr>
              <w:t>O sistema deve permitir a inclusão de novos jogos, categorias e usuários sem comprometer seu funcionamento.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